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409E"/>
          <w:sz w:val="64"/>
        </w:rPr>
        <w:t>GMAT Study Plan</w:t>
      </w:r>
    </w:p>
    <w:p>
      <w:pPr>
        <w:jc w:val="center"/>
      </w:pPr>
      <w:r>
        <w:rPr>
          <w:b/>
          <w:color w:val="002B6B"/>
          <w:sz w:val="48"/>
        </w:rPr>
        <w:t>Unit Test Cases</w:t>
      </w:r>
    </w:p>
    <w:p/>
    <w:p>
      <w:pPr>
        <w:jc w:val="center"/>
      </w:pPr>
      <w:r>
        <w:rPr>
          <w:color w:val="666666"/>
          <w:sz w:val="28"/>
        </w:rPr>
        <w:t>Gurutor Staging - Manual QA Document</w:t>
      </w:r>
    </w:p>
    <w:p>
      <w:pPr>
        <w:jc w:val="center"/>
      </w:pPr>
      <w:r>
        <w:rPr>
          <w:color w:val="999999"/>
          <w:sz w:val="22"/>
        </w:rPr>
        <w:t>Version 1.0  |  March 06,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 Section A - Plan Structure Tests</w:t>
      </w:r>
    </w:p>
    <w:p>
      <w:pPr>
        <w:pStyle w:val="ListNumber"/>
      </w:pPr>
      <w:r>
        <w:t>2.  Section B - xAPI Signal Functions</w:t>
      </w:r>
    </w:p>
    <w:p>
      <w:pPr>
        <w:pStyle w:val="ListNumber"/>
      </w:pPr>
      <w:r>
        <w:t>3.  Section C - Verbal Suggestion Logic (Verbal-First)</w:t>
      </w:r>
    </w:p>
    <w:p>
      <w:pPr>
        <w:pStyle w:val="ListNumber"/>
      </w:pPr>
      <w:r>
        <w:t>4.  Section D - Quant Suggestion Logic (Verbal-First)</w:t>
      </w:r>
    </w:p>
    <w:p>
      <w:pPr>
        <w:pStyle w:val="ListNumber"/>
      </w:pPr>
      <w:r>
        <w:t>5.  Section E - Data Insights Suggestion Logic</w:t>
      </w:r>
    </w:p>
    <w:p>
      <w:pPr>
        <w:pStyle w:val="ListNumber"/>
      </w:pPr>
      <w:r>
        <w:t>6.  Section F - Quant-First Path Differences</w:t>
      </w:r>
    </w:p>
    <w:p>
      <w:pPr>
        <w:pStyle w:val="ListNumber"/>
      </w:pPr>
      <w:r>
        <w:t>7.  Section G - Edge Cases &amp; Data Integrity</w:t>
      </w:r>
    </w:p>
    <w:p>
      <w:pPr>
        <w:pStyle w:val="ListNumber"/>
      </w:pPr>
      <w:r>
        <w:t>8.  Section H - Suggest Box Rendering</w:t>
      </w:r>
    </w:p>
    <w:p>
      <w:r>
        <w:br w:type="page"/>
      </w:r>
    </w:p>
    <w:p>
      <w:pPr>
        <w:pStyle w:val="Heading1"/>
      </w:pPr>
      <w:r>
        <w:t>Section A - Plan Structure Tests</w:t>
      </w:r>
    </w:p>
    <w:p>
      <w:r>
        <w:t>Verify that each learning path builds with the correct lessons in the correct learn / practice / review slots for every unit.</w:t>
      </w:r>
    </w:p>
    <w:p>
      <w:pPr>
        <w:pStyle w:val="Heading2"/>
      </w:pPr>
      <w:r>
        <w:t>A1. Verbal-First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Unit 1: Foundations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intro_verbal, intro_quant, intro_di, cr_lesson_1, cr_lesson_2, rc_lesson_1</w:t>
              <w:br/>
              <w:t>Practice: cr_exercise_1, cr_exercise_2</w:t>
              <w:br/>
              <w:t>Review: (none)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A1.2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Unit 2: Core Skills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cr_lesson_3, cr_lesson_4, rc_lesson_2, rc_lesson_3</w:t>
              <w:br/>
              <w:t>Practice: cr_exercise_3, rc_exercise_1</w:t>
              <w:br/>
              <w:t>Review: (none)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Unit 3: Strategic CR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cr_lesson_5</w:t>
              <w:br/>
              <w:t>Practice: cr_exercise_4</w:t>
              <w:br/>
              <w:t>Review: verbal_review_2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A1.4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Unit 4: Regular Arguments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cr_lesson_6</w:t>
              <w:br/>
              <w:t>Practice: cr_exercise_5</w:t>
              <w:br/>
              <w:t>Review: verbal_review_3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Unit 5: Explanation CR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cr_lesson_7</w:t>
              <w:br/>
              <w:t>Practice: cr_exercise_6</w:t>
              <w:br/>
              <w:t>Review: verbal_review_4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A1.6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Unit 6: Advanced CR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cr_lesson_8, cr_lesson_9</w:t>
              <w:br/>
              <w:t>Practice: cr_exercise_7, cr_exercise_8</w:t>
              <w:br/>
              <w:t>Review: verbal_review_5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 Unit 1: Intro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intro_quant</w:t>
              <w:br/>
              <w:t>Practice: (none)</w:t>
              <w:br/>
              <w:t>Review: (none)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A1.8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 Unit 2: Algebra &amp; Translation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pss_lesson_1, algebra_1, word_problems_1, number_props_1</w:t>
              <w:br/>
              <w:t>Practice: quant_exercise_1</w:t>
              <w:br/>
              <w:t>Review: (none)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 Unit 3: Estimation &amp; Multi-Step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pss_lesson_2, number_props_2, algebra_2, word_problems_2, fprs_1</w:t>
              <w:br/>
              <w:t>Practice: quant_exercise_2</w:t>
              <w:br/>
              <w:t>Review: quant_review_2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A1.10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 Unit 4: Advanced WP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fprs_2, algebra_3, word_problems_3, word_problems_4</w:t>
              <w:br/>
              <w:t>Practice: quant_exercise_3</w:t>
              <w:br/>
              <w:t>Review: quant_review_3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A1.11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 Unit 5: Systems &amp; Probability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algebra_4, word_problems_5, word_problems_6</w:t>
              <w:br/>
              <w:t>Practice: quant_exercise_4</w:t>
              <w:br/>
              <w:t>Review: quant_review_4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A1.12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 Unit 6: Patterns &amp; Edge Cases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number_props_3, word_problems_7, algebra_5</w:t>
              <w:br/>
              <w:t>Practice: quant_exercise_5</w:t>
              <w:br/>
              <w:t>Review: quant_review_5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A1.13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DI Unit 1: Data Sufficiency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intro_di, di_lesson_1, di_lesson_2, di_lesson_3</w:t>
              <w:br/>
              <w:t>Practice: (none)</w:t>
              <w:br/>
              <w:t>Review: quant_review_6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A1.14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DI Unit 2: Visual &amp; Tabular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di_lesson_4, di_lesson_5</w:t>
              <w:br/>
              <w:t>Practice: (none)</w:t>
              <w:br/>
              <w:t>Review: (none)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A1.15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DI Unit 3: Multi-Source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verbal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di_lesson_6, di_lesson_7</w:t>
              <w:br/>
              <w:t>Practice: (none)</w:t>
              <w:br/>
              <w:t>Review: (none)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A2. Quant-First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A2.1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 Unit 1: Intro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intro_quant</w:t>
              <w:br/>
              <w:t>Practice: (none)</w:t>
              <w:br/>
              <w:t>Review: (none)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A2.2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 Unit 2: Algebra &amp; Translation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pss_lesson_1, algebra_1, word_problems_1, number_props_1</w:t>
              <w:br/>
              <w:t>Practice: quant_exercise_1</w:t>
              <w:br/>
              <w:t>Review: (none)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A2.3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 Unit 3: Estimation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pss_lesson_2, number_props_2, algebra_2, word_problems_2, fprs_1</w:t>
              <w:br/>
              <w:t>Practice: quant_exercise_2</w:t>
              <w:br/>
              <w:t>Review: quant_review_2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A2.4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 Unit 4: Advanced WP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fprs_2, algebra_3, word_problems_3, word_problems_4</w:t>
              <w:br/>
              <w:t>Practice: quant_exercise_3</w:t>
              <w:br/>
              <w:t>Review: quant_review_3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A2.5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 Unit 5: Systems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algebra_4, word_problems_5, word_problems_6</w:t>
              <w:br/>
              <w:t>Practice: quant_exercise_4</w:t>
              <w:br/>
              <w:t>Review: quant_review_4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A2.6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 Unit 6: Patterns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number_props_3, word_problems_7, algebra_5</w:t>
              <w:br/>
              <w:t>Practice: quant_exercise_5</w:t>
              <w:br/>
              <w:t>Review: quant_review_5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A2.7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Unit 1: Foundations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intro_verbal, cr_lesson_1, cr_lesson_2, rc_lesson_1</w:t>
              <w:br/>
              <w:t>Practice: cr_exercise_1, cr_exercise_2</w:t>
              <w:br/>
              <w:t>Review: quant_review_6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A2.8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Unit 2: Core Skills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cr_lesson_3, cr_lesson_4, rc_lesson_2, rc_lesson_3</w:t>
              <w:br/>
              <w:t>Practice: cr_exercise_3, rc_exercise_1</w:t>
              <w:br/>
              <w:t>Review: (none)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A2.9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Unit 3: Strategic CR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cr_lesson_5</w:t>
              <w:br/>
              <w:t>Practice: cr_exercise_4</w:t>
              <w:br/>
              <w:t>Review: verbal_review_2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A2.10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Unit 4: Regular Arguments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cr_lesson_6</w:t>
              <w:br/>
              <w:t>Practice: cr_exercise_5</w:t>
              <w:br/>
              <w:t>Review: verbal_review_3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A2.11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Unit 5: Explanation CR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cr_lesson_7</w:t>
              <w:br/>
              <w:t>Practice: cr_exercise_6</w:t>
              <w:br/>
              <w:t>Review: verbal_review_4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A2.12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Unit 6: Advanced CR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cr_lesson_8, cr_lesson_9</w:t>
              <w:br/>
              <w:t>Practice: cr_exercise_7, cr_exercise_8</w:t>
              <w:br/>
              <w:t>Review: verbal_review_5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A2.13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DI Unit 1: Data Sufficiency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intro_di, di_lesson_1, di_lesson_2, di_lesson_3</w:t>
              <w:br/>
              <w:t>Practice: (none)</w:t>
              <w:br/>
              <w:t>Review: (none)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A2.14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DI Unit 2: Visual &amp; Tabular — structure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Learn: di_lesson_4, di_lesson_5</w:t>
              <w:br/>
              <w:t>Practice: (none)</w:t>
              <w:br/>
              <w:t>Review: (none)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A2.15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DI Unit 3: Multi-Source — structure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 page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Learn: di_lesson_6, di_lesson_7</w:t>
              <w:br/>
              <w:t>Practice: (none)</w:t>
              <w:br/>
              <w:t>Review: (none)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B - xAPI Signal Functions</w:t>
      </w:r>
    </w:p>
    <w:p>
      <w:r>
        <w:t>Test the 3-state result functions that parse xAPI pass/fail signals. Every function returns exactly one of: "fail" | "pass" | "none".</w:t>
      </w:r>
    </w:p>
    <w:p>
      <w:pPr>
        <w:pStyle w:val="Heading2"/>
      </w:pPr>
      <w:r>
        <w:t>B1. gmat_sp_get_exercise_result()</w:t>
      </w:r>
    </w:p>
    <w:p>
      <w:r>
        <w:t>Returns pass/fail/none for individual CR exercises (4-8).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B1.1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cr_exercise_4 —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CR_Exercise_4_Pass_or_Fail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gmat_sp_get_exercise_result(user, "cr_exercise_4")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B1.2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cr_exercise_4 —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CR_Exercise_4_Pass_or_Fail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gmat_sp_get_exercise_result(user, "cr_exercise_4")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B1.3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cr_exercise_4 — No signal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CR_Exercise_4_Pass_or_Fail in xAPI data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gmat_sp_get_exercise_result(user, "cr_exercise_4")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B1.4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cr_exercise_5 —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CR_Exercise_5_Pass_or_Fail =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gmat_sp_get_exercise_result(user, "cr_exercise_5")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B1.5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cr_exercise_5 —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CR_Exercise_5_Pass_or_Fail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gmat_sp_get_exercise_result(user, "cr_exercise_5")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B1.6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cr_exercise_5 — No signal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CR_Exercise_5_Pass_or_Fail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gmat_sp_get_exercise_result(user, "cr_exercise_5")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B1.7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cr_exercise_6 —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CR_Exercise_6_Pass_or_Fail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gmat_sp_get_exercise_result(user, "cr_exercise_6")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B1.8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cr_exercise_6 —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CR_Exercise_6_Pass_or_Fail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gmat_sp_get_exercise_result(user, "cr_exercise_6")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B1.9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cr_exercise_6 — No signal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CR_Exercise_6_Pass_or_Fail in xAPI data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gmat_sp_get_exercise_result(user, "cr_exercise_6")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B1.10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cr_exercise_7 —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CR_Exercise_7_Pass_or_Fail =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gmat_sp_get_exercise_result(user, "cr_exercise_7")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B1.11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cr_exercise_7 —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CR_Exercise_7_Pass_or_Fail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gmat_sp_get_exercise_result(user, "cr_exercise_7")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B1.12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cr_exercise_7 — No signal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CR_Exercise_7_Pass_or_Fail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gmat_sp_get_exercise_result(user, "cr_exercise_7")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B1.13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cr_exercise_8 —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CR_Exercise_8_Pass_or_Fail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gmat_sp_get_exercise_result(user, "cr_exercise_8")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B1.14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cr_exercise_8 —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CR_Exercise_8_Pass_or_Fail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gmat_sp_get_exercise_result(user, "cr_exercise_8")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B1.15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cr_exercise_8 — No signal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CR_Exercise_8_Pass_or_Fail in xAPI data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gmat_sp_get_exercise_result(user, "cr_exercise_8")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B2. gmat_sp_get_review_result()</w:t>
      </w:r>
    </w:p>
    <w:p>
      <w:r>
        <w:t>Returns pass/fail/none for review sets. Multi-variable aggregation: if ANY variable mapped to the review shows "Fail", the result is "fail".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verbal_review_2 —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Unit2_Verbal_Review_Pass_or_Fail includes at least one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"verbal_review_2")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verbal_review_2 —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Unit2_Verbal_Review_Pass_or_Fail all show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"verbal_review_2")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verbal_review_2 — None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Unit2_Verbal_Review_Pass_or_Fail in xAPI data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"verbal_review_2")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verbal_review_3 —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Unit3_Verbal_Review_Pass_or_Fail includes at least one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"verbal_review_3")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verbal_review_3 —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Unit3_Verbal_Review_Pass_or_Fail all show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"verbal_review_3")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verbal_review_3 — None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Unit3_Verbal_Review_Pass_or_Fail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"verbal_review_3")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verbal_review_4 —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Unit4_Verbal_Review_Pass_or_Fail includes at least one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"verbal_review_4")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verbal_review_4 —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Unit4_Verbal_Review_Pass_or_Fail all show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"verbal_review_4")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verbal_review_4 — None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Unit4_Verbal_Review_Pass_or_Fail in xAPI data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"verbal_review_4")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verbal_review_5 —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Unit5_Verbal_Review_Pass_or_Fail includes at least one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"verbal_review_5")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B2.11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verbal_review_5 —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Unit5_Verbal_Review_Pass_or_Fail all show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"verbal_review_5")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B2.12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verbal_review_5 — None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Unit5_Verbal_Review_Pass_or_Fail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"verbal_review_5")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B2.13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quant_review_2 —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QRS_Unit2_* variables includes at least one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"quant_review_2")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B2.14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quant_review_2 —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QRS_Unit2_* variables all show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"quant_review_2")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B2.15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quant_review_2 — None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QRS_Unit2_* variables in xAPI data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"quant_review_2")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B2.16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quant_review_3 —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QRS_Unit3_* variables includes at least one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"quant_review_3")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B2.17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quant_review_3 —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QRS_Unit3_* variables all show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"quant_review_3")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B2.18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quant_review_3 — None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QRS_Unit3_* variables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"quant_review_3")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B2.19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quant_review_4 —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QRS_Unit4_* variables includes at least one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"quant_review_4")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B2.20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quant_review_4 —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QRS_Unit4_* variables all show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"quant_review_4")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B2.21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quant_review_4 — None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QRS_Unit4_* variables in xAPI data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"quant_review_4")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B2.22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quant_review_5 —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QRS_Unit5_* variables includes at least one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"quant_review_5")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"fail"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B2.23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quant_review_5 —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QRS_Unit5_* variables all show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"quant_review_5")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"pass"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B2.24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quant_review_5 — None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QRS_Unit5_* variables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gmat_sp_get_review_result(user, "quant_review_5")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"none"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B2.25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quant_review_2 — Mixed (1 fail, 3 pass)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QRS_Unit2_ALG1 = Pass, QRS_Unit2_NP1 = Fail, QRS_Unit2_WP1 = Pass, QRS_Unit2_PSS1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gmat_sp_get_review_result(user, "quant_review_2")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"fail" (ANY fail = fail)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B3. gmat_sp_get_quant_exercise_failures()</w:t>
      </w:r>
    </w:p>
    <w:p>
      <w:r>
        <w:t>Returns array of lesson keys that failed within a specific quant exercise (QLE_* signals).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1 — All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QLE_1_*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1,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[algebra_1, number_props_1, word_problems_1, pss_lesson_1]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1 — All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QLE_1_*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1,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1 — Partial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QLE_1_ALG* = Fail, rest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1,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[algebra_1]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1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QLE_1_* variables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1,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2 — All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QLE_2_*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2,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[algebra_2, number_props_2, word_problems_2, pss_lesson_2, fprs_1]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2 — All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QLE_2_*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2,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2 — Partial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QLE_2_ALG* = Fail, rest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2,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[algebra_2]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2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QLE_2_* variables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2,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3 — All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QLE_3_*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3,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[algebra_3, fprs_2, word_problems_3, word_problems_4]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3 — All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QLE_3_*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3,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B3.11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3 — Partial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QLE_3_ALG* = Fail, rest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3,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[algebra_3]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B3.12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3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QLE_3_* variables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3,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B3.13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4 — All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QLE_4_*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4,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[algebra_4, word_problems_5, word_problems_6]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B3.14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4 — All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QLE_4_*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4,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B3.15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4 — Partial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QLE_4_ALG* = Fail, rest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4,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[algebra_4]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B3.16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4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QLE_4_* variables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4,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B3.17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5 — All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QLE_5_*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5,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[algebra_5, number_props_3, word_problems_7]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B3.18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5 — All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QLE_5_*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5,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B3.19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Exercise 5 — Partial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QLE_5_ALG* = Fail, rest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gmat_sp_get_quant_exercise_failures(user, 5, ...)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[algebra_5]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B3.20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Exercise 5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QLE_5_* variables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gmat_sp_get_quant_exercise_failures(user, 5, ...)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B4. gmat_sp_get_learn_lesson_failures()</w:t>
      </w:r>
    </w:p>
    <w:p>
      <w:r>
        <w:t>Returns array of learn lesson keys that have explicit "Fail" signals (direct *_Lesson_* variables only, excludes QLE/QRS).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B4.1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Single lesson failure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ALG_Lesson_1_Pass_or_Fail = "Fail", rest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with learn_keys = [pss_lesson_1, algebra_1, word_problems_1, number_props_1]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[algebra_1]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B4.2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Multiple lesson failures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ALG_Lesson_1 = "Fail", WP_Lesson_1 =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with learn_keys = [pss_lesson_1, algebra_1, word_problems_1, number_props_1]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[algebra_1, word_problems_1]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B4.3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lessons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*_Lesson_* variables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with any learn_keys array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B4.4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lesson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*_Lesson_* variables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with any learn_keys array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B4.5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 failure not included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QLE_1_ALG1 = "Fail" (but NO ALG_Lesson_1 signal)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with learn_keys = [algebra_1]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[] (QLE signals excluded)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B5. gmat_sp_get_quant_review_failures()</w:t>
      </w:r>
    </w:p>
    <w:p>
      <w:r>
        <w:t>Returns lesson keys that failed within a quant review set (QRS_Unit* signals). Uses gmat_sp_get_qrs_lesson_map() to resolve topic suffixes to lesson keys.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B5.1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 Unit 2 — All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QRS_Unit2_*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gmat_sp_get_quant_review_failures(user, 2)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[algebra_1, number_props_1, word_problems_1, pss_lesson_1]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B5.2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 Unit 2 — Partial fail (ALG1)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QRS_Unit2_ALG1 = "Fail", rest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gmat_sp_get_quant_review_failures(user, 2)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[algebra_1]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B5.3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 Unit 2 — All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QRS_Unit2_*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gmat_sp_get_quant_review_failures(user, 2)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B5.4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 Unit 2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QRS_Unit2_*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gmat_sp_get_quant_review_failures(user, 2)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B5.5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 Unit 3 — All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QRS_Unit3_*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gmat_sp_get_quant_review_failures(user, 3)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[algebra_2, number_props_2, word_problems_2, pss_lesson_2, fprs_1]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B5.6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 Unit 3 — Partial fail (ALG2)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QRS_Unit3_ALG2 = "Fail", rest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gmat_sp_get_quant_review_failures(user, 3)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[algebra_2]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B5.7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 Unit 3 — All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QRS_Unit3_*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gmat_sp_get_quant_review_failures(user, 3)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B5.8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 Unit 3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QRS_Unit3_*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gmat_sp_get_quant_review_failures(user, 3)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B5.9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 Unit 4 — All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QRS_Unit4_*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gmat_sp_get_quant_review_failures(user, 4)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[algebra_3, word_problems_3, word_problems_4, fprs_2]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B5.10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 Unit 4 — Partial fail (ALG3)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QRS_Unit4_ALG3 = "Fail", rest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gmat_sp_get_quant_review_failures(user, 4)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[algebra_3]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B5.11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 Unit 4 — All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QRS_Unit4_*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gmat_sp_get_quant_review_failures(user, 4)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B5.12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 Unit 4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QRS_Unit4_*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gmat_sp_get_quant_review_failures(user, 4)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B5.13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 Unit 5 — All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QRS_Unit5_*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gmat_sp_get_quant_review_failures(user, 5)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[algebra_4, word_problems_5, word_problems_6]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B5.14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 Unit 5 — Partial fail (ALG4)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QRS_Unit5_ALG4 = "Fail", rest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gmat_sp_get_quant_review_failures(user, 5)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[algebra_4]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B5.15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 Unit 5 — All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QRS_Unit5_*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Call gmat_sp_get_quant_review_failures(user, 5)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B5.16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 Unit 5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QRS_Unit5_* in xAPI data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Call gmat_sp_get_quant_review_failures(user, 5)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Returns [] (empty)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C - Verbal Suggestion Logic (Verbal-First)</w:t>
      </w:r>
    </w:p>
    <w:p>
      <w:r>
        <w:t>Test suggestion triggers in the verbal section when user preference is "verbal" (verbal-first path). Verbal Units 1-3 have NO suggestion logic. Units 4-6 have review suggestion boxes triggered by previous unit CR exercise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C.1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U1 — No suggestion boxes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Any xAPI state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verbal-first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Unit 1 has NO practice suggest box and NO review suggest box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C.2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U2 — No suggestion boxes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Any xAPI state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verbal-first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Unit 2 has NO practice suggest box and NO review suggest box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C.3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U3 — No suggestion boxes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Any xAPI state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verbal-first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Unit 3 has NO review suggest box (review_suggest is empty)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C.4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U4 — CR Ex 4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CR_Exercise_4_Pass_or_Fail =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verbal-first study plan, scroll to Verbal Unit 4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Orange suggest box appears ABOVE verbal_review_3.</w:t>
              <w:br/>
              <w:t>Text: "Before completing the Review Set, we suggest that you revisit the following lessons to reinforce the skills that the Review Set tests."</w:t>
              <w:br/>
              <w:t>Redo link: cr_lesson_5 (CR Plan Arguments)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C.5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U4 — CR Ex 4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CR_Exercise_4_Pass_or_Fail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verbal-first study plan, scroll to Verbal Unit 4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review suggest box appears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C.6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U4 — CR Ex 4 NO SIGNAL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CR_Exercise_4_Pass_or_Fail in xAPI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verbal-first study plan, scroll to Verbal Unit 4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review suggest box appears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C.7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U5 — CR Ex 5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CR_Exercise_5_Pass_or_Fail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verbal-first study plan, scroll to Verbal Unit 5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Orange suggest box appears ABOVE verbal_review_4.</w:t>
              <w:br/>
              <w:t>Text: "Before completing the Review Set, we suggest that you revisit the following lessons to reinforce the skills that the Review Set tests."</w:t>
              <w:br/>
              <w:t>Redo link: cr_lesson_6 (CR Regular Arguments)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C.8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U5 — CR Ex 5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CR_Exercise_5_Pass_or_Fail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review suggest box at Verbal U5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C.9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U5 — CR Ex 5 NO SIGNAL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CR_Exercise_5_Pass_or_Fail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review suggest box at Verbal U5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C.10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U6 — CR Ex 6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CR_Exercise_6_Pass_or_Fail =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verbal-first study plan, scroll to Verbal Unit 6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Orange suggest box appears ABOVE verbal_review_5.</w:t>
              <w:br/>
              <w:t>Text: "Before completing the Review Set, we suggest that you revisit the following lessons to reinforce the skills that the Review Set tests."</w:t>
              <w:br/>
              <w:t>Redo link: cr_lesson_7 (CR Explanation Arguments)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C.11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U6 — CR Ex 6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CR_Exercise_6_Pass_or_Fail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review suggest box at Verbal U6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C.12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Verbal U6 — CR Ex 6 NO SIGNAL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CR_Exercise_6_Pass_or_Fail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review suggest box at Verbal U6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D - Quant Suggestion Logic (Verbal-First)</w:t>
      </w:r>
    </w:p>
    <w:p>
      <w:r>
        <w:t>Test all three suggestion types in the quant section (verbal-first path):</w:t>
        <w:br/>
        <w:t>1. Practice suggest — QLE failures + direct lesson failures for current unit</w:t>
        <w:br/>
        <w:t>2. Review suggest — QLE failures from previous unit</w:t>
        <w:br/>
        <w:t>3. Cross-section suggest — Verbal review pass/fail/none from corresponding verbal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Q-U2 Practice — QLE_1 failures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QLE_1_ALG1 = Fail, QLE_1_WP1 = Fail, rest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Quant Unit 2 Practice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Practice suggest box with redo: algebra_1, word_problems_1.</w:t>
              <w:br/>
              <w:t>Text: "Before completing the Quant Exercise, we suggest that you revisit the following lessons to reinforce the skills that the Exercise tests."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Q-U2 Practice — Direct lesson failures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ALG_Lesson_1_Pass_or_Fail = Fail (no QLE signals)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Quant Unit 2 Practice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Practice suggest box with redo: algebra_1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Q-U2 Practice — All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QLE_1_* = Pass, all direct lessons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practice suggest box at Quant U2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Q-U2 Practice — No signals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QLE_1_* or direct lesson signals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practice suggest box at Quant U2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Q-U3 Practice — QLE_2 + lesson failures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QLE_2_ALG2 = Fail, PSS_Lesson_2 = Fail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Quant Unit 3 Practice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Practice suggest box with redo: algebra_2, pss_lesson_2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Q-U3 Review — QLE_1 failures (prev unit)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QLE_1_NP1 = Fail, QLE_1_PSS1 = Fail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Quant Unit 3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Review suggest box with redo: number_props_1, pss_lesson_1.</w:t>
              <w:br/>
              <w:t>Text: "Before completing the Review Set, we suggest that you revisit the following lessons to reinforce the skills that the Review Set tests."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Q-U3 Review — No QLE_1 failures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QLE_1_* = Pass or no signals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review suggest box at Quant U3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Q-U3 Cross — VR2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Unit2_Verbal_Review_Pass_or_Fail =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Quant Unit 3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Cross-suggest: "Also suggested:" with links to rc_exercise_1, verbal_review_2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Q-U3 Cross — VR2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Unit2_Verbal_Review_Pass_or_Fail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Quant Unit 3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Cross-suggest: "Also suggested:" with link to verbal_review_2 only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Q-U3 Cross — VR2 NONE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Unit2_Verbal_Review signal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cross-suggest at Quant U3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D.11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Q-U4 Practice — QLE_3 failures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QLE_3_WP3 = Fail, QLE_3_WP4 = Fail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Quant Unit 4 Practice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Practice suggest box with redo: word_problems_3, word_problems_4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D.12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Q-U4 Review — QLE_2 failures (prev unit)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QLE_2_FPR1 = Fail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Quant Unit 4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Review suggest box with redo: fprs_1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D.13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Q-U4 Cross — VR3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Unit3_Verbal_Review_Pass_or_Fail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Quant Unit 4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 with links: cr_lesson_5, cr_exercise_4, verbal_review_3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D.14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Q-U4 Cross — VR3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Unit3_Verbal_Review_Pass_or_Fail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Cross-suggest: verbal_review_3 only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D.15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Q-U4 Cross — VR3 NONE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Unit3_Verbal_Review signal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cross-suggest at Quant U4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D.16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Q-U5 Practice — QLE_4 failures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QLE_4_WP5 = Fail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Quant Unit 5 Practice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Practice suggest box with redo: word_problems_5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D.17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Q-U5 Review — QLE_3 failures (prev unit)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QLE_3_ALG3 = Fail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Quant Unit 5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Review suggest box with redo: algebra_3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D.18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Q-U5 Cross — VR4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Unit4_Verbal_Review_Pass_or_Fail =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Quant Unit 5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Cross-suggest with links: cr_lesson_6, cr_exercise_5, verbal_review_4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D.19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Q-U5 Cross — VR4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Unit4_Verbal_Review = "Pass"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Cross-suggest: verbal_review_4 only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D.20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Q-U5 Cross — VR4 NONE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Unit4_Verbal_Review signal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cross-suggest at Quant U5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D.21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Q-U6 Practice — QLE_5 failures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QLE_5_ALG5 = Fail, QLE_5_NP3 = Fail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Quant Unit 6 Practice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Practice suggest box with redo: algebra_5, number_props_3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D.22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Q-U6 Review — QLE_4 failures (prev unit)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QLE_4_ALG4 = Fail, QLE_4_WP6 = Fail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Quant Unit 6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Review suggest box with redo: algebra_4, word_problems_6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D.23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Q-U6 Cross — VR5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Unit5_Verbal_Review_Pass_or_Fail = "Fail"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Quant Unit 6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 with links: cr_lesson_7, cr_exercise_6, verbal_review_5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D.24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Q-U6 Cross — VR5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Unit5_Verbal_Review = "Pass"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Cross-suggest: verbal_review_5 only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D.25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Q-U6 Cross — VR5 NONE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Unit5_Verbal_Review signal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cross-suggest at Quant U6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E - Data Insights Suggestion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E.1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DI U1 Review — QLE_5 failures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QLE_5_WP7 = Fail, QLE_5_ALG5 = Fail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verbal-first study plan, DI Unit 1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Review suggest box with redo: word_problems_7, algebra_5.</w:t>
              <w:br/>
              <w:t>Text: "Before completing the Review Set, we suggest that you revisit the following lessons to reinforce the skills that the Review Set tests."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E.2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DI U1 Review — QLE_5 all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QLE_5_* = Pass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review suggest box at DI U1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E.3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DI U1 Review — No QLE_5 signals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QLE_5_* in xAPI data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review suggest box at DI U1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E.4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DI U2 — No suggestions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Any xAPI state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DI Unit 2 has NO suggest boxes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E.5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DI U3 — No suggestions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Any xAPI state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DI Unit 3 has NO suggest boxes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F - Quant-First Path Differences</w:t>
      </w:r>
    </w:p>
    <w:p>
      <w:r>
        <w:t>Tests specific to the quant-first path where cross-section suggest direction is REVERSED: verbal units suggest quant reviews (instead of quant units suggesting verbal reviews).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F.1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QF Verbal U1 — Review is quant_review_6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quant-first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Verbal Unit 1 Review = quant_review_6 (not empty)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F.2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QF Verbal U1 — Review suggest from QLE_5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QLE_5_NP3 = Fail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quant-first study plan, Verbal U1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Review suggest box with redo: number_props_3.</w:t>
              <w:br/>
              <w:t>Text: "Before completing the Review Set, we suggest that you revisit the following lessons to reinforce the skills that the Review Set tests."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F.3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QF Verbal U1 — No QLE_5 failures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QLE_5_*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review suggest box at QF Verbal U1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F.4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QF V-U3 Cross — QR2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QRS_Unit2_ALG1 = Fail, QRS_Unit2_WP1 = Fail (quant_review_2 result = fail)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quant-first plan, Verbal U3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Cross-suggest with links: algebra_1, word_problems_1, quant_exercise_1, quant_review_2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F.5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QF V-U3 Cross — QR2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QRS_Unit2_* = Pass (quant_review_2 result = pass)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quant-first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Cross-suggest: quant_review_2 only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F.6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QF V-U3 Cross — QR2 NONE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QRS_Unit2_* signals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quant-first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cross-suggest at QF V-U3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F.7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QF V-U4 Cross — QR3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QRS_Unit3_FPR1 = Fail (quant_review_3 result = fail)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quant-first plan, Verbal U4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 with links: fprs_1, quant_exercise_2, quant_review_3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F.8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QF V-U4 Cross — QR3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QRS_Unit3_* = Pass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quant-first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Cross-suggest: quant_review_3 only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F.9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QF V-U4 Cross — QR3 NONE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QRS_Unit3_* signals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quant-first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cross-suggest at QF V-U4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F.10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QF V-U5 Cross — QR4 FAIL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QRS_Unit4_WP3 = Fail (quant_review_4 result = fail)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quant-first plan, Verbal U5 Review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Cross-suggest with links: word_problems_3, quant_exercise_3, quant_review_4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F.11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QF V-U5 Cross — QR4 PASS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QRS_Unit4_*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quant-first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Cross-suggest: quant_review_4 only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F.12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QF V-U5 Cross — QR4 NONE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QRS_Unit4_* signals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quant-first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cross-suggest at QF V-U5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F.13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QF V-U6 Cross — QR5 FAIL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QRS_Unit5_WP6 = Fail (quant_review_5 result = fail)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quant-first plan, Verbal U6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 with links: word_problems_6, quant_exercise_4, quant_review_5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F.14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QF V-U6 Cross — QR5 PASS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QRS_Unit5_* = Pass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quant-first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Cross-suggest: quant_review_5 only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F.15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QF V-U6 Cross — QR5 NONE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QRS_Unit5_* signals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quant-first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cross-suggest at QF V-U6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F.16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QF DI U1 — No review slot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preference = quant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quant-first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DI Unit 1 Review = (none). No review suggest box.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G - Edge Cases &amp; Data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G.1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Smart quotes in xAPI object name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xAPI completed statement has object.definition.name containing curly quotes: “CR_Exercise_4_Pass_or_Fail”: “Fail”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Smart quotes sanitized to straight quotes. CR Exercise 4 correctly parsed as "Fail". Suggestion renders.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G.2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Trailing whitespace in pass/fail value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xAPI signal: CR_Exercise_5_Pass_or_Fail = "Pass " (trailing space)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Value trimmed to "Pass". No false suggestion triggered.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G.3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Empty result block in xAPI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xAPI completed statement has result: {} (empty object)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Lesson marked as "completed" (empty result block is valid completion).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G.4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Fresh user — no xAPI data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User has zero xAPI statements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lessons show "not-started". All pass/fail results are "none". No suggestion boxes appear.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G.5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Mixed signals in same exercise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QLE_1_ALG1 = Fail, QLE_1_NP1 = Pass, QLE_1_WP1 = Fail, QLE_1_PSS1 = Pass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Quant Unit 2 Practice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Practice suggest shows redo for algebra_1 and word_problems_1 only (not number_props_1 or pss_lesson_1).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G.6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Duplicate xAPI statements (most recent wins)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Two completed statements for same activity: older = Fail, newer = Pass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Most recent signal used (Pass). No false suggestion.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G.7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BOM in xAPI object name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xAPI object name starts with UTF-8 BOM (\xEF\xBB\xBF)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BOM stripped before JSON parsing. Pass/fail signals parsed correctly.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G.8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Fallback regex when JSON decode fails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xAPI object name is malformed JSON but matches: "VAR_Pass_or_Fail": "Fail"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Regex fallback extracts variable and value. Suggestion renders correctly.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G.9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xAPI slug not configured for DI lesson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Admin has not set xAPI URL for di_lesson_4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di_lesson_4 shows "not-started" (no tracking possible). No crash.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G.10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result.completion = true with no pass/fail object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xAPI completed statement with result.completion=true but no JSON in object name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Lesson marked "completed" but no pass/fail signal extracted. Result = "none".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H - Suggest Box Rendering</w:t>
      </w:r>
    </w:p>
    <w:p>
      <w:r>
        <w:t>Verify the visual rendering and HTML structure of suggestion boxes produced by gmat_sp_build_suggest_html().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 (xAPI State)</w:t>
            </w:r>
          </w:p>
        </w:tc>
        <w:tc>
          <w:tcPr>
            <w:tcW w:type="dxa" w:w="170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50"/>
            <w:shd w:val="clear" w:color="auto" w:fill="00409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H.1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Practice suggest box position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Quant U2 has QLE_1 failures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scroll to Quant Unit 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Orange suggest box (.gmat-sp-suggest) appears ABOVE the first practice lesson, BELOW the last learn lesson.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H.2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Review suggest box position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Quant U3 has QLE_1 failures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scroll to Quant Unit 3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Review suggest box appears ABOVE the first review lesson, BELOW the last practice lesson.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H.3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Suggest box text content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CR_Exercise_4 = Fail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study plan, Verbal Unit 4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Box contains exact text: "Before completing the Review Set, we suggest that you revisit the following lessons to reinforce the skills that the Review Set tests."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H.4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Redo links use correct names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QLE_1_ALG1 = Fail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check redo link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Link text = "Algebra Lesson 1" (from lesson label). Link href = "#sp-lesson-algebra_1".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H.5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 prefix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Unit2_Verbal_Review = Fail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Load verbal-first plan, Quant U3 Review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 paragraph starts with bold "Also suggested:" followed by lesson links.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H.6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Empty suggest — no box rendered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All pass or no signals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No .gmat-sp-suggest elements in DOM for units with no failures.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H.7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Suggest box has orange icon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Any failure triggering a suggest box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Inspect suggest box HTML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Box contains SVG icon in .gmat-sp-suggest__icon. Header text = "Suggested areas of focus".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H.8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Multiple redo links separated correctly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QLE_1_ALG1 = Fail, QLE_1_WP1 = Fail, QLE_1_NP1 = Fail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Load study plan, Quant U2 Practice suggest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Redo links appear as: "Recommend redoing: Algebra Lesson 1, Word Problems Lesson 1, Number Properties Lesson 1" with comma-separated links.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H.9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Suggest links use ampersand separator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Cross-suggest fail with multiple links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Inspect cross-suggest HTML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Suggest links separated by " &amp; " (ampersand with spaces).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680"/>
            <w:shd w:val="clear" w:color="auto" w:fill="EEF3FB"/>
          </w:tcPr>
          <w:p>
            <w:r>
              <w:rPr>
                <w:sz w:val="17"/>
              </w:rPr>
              <w:t>H.10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Responsive layout on mobile (&lt; 768px)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Any failure triggering suggest box</w:t>
            </w:r>
          </w:p>
        </w:tc>
        <w:tc>
          <w:tcPr>
            <w:tcW w:type="dxa" w:w="1701"/>
            <w:shd w:val="clear" w:color="auto" w:fill="EEF3FB"/>
          </w:tcPr>
          <w:p>
            <w:r>
              <w:rPr>
                <w:sz w:val="17"/>
              </w:rPr>
              <w:t>Resize viewport to 375px width</w:t>
            </w:r>
          </w:p>
        </w:tc>
        <w:tc>
          <w:tcPr>
            <w:tcW w:type="dxa" w:w="2551"/>
            <w:shd w:val="clear" w:color="auto" w:fill="EEF3FB"/>
          </w:tcPr>
          <w:p>
            <w:r>
              <w:rPr>
                <w:sz w:val="17"/>
              </w:rPr>
              <w:t>Suggest box spans full width, text wraps properly, links are tappable.</w:t>
            </w:r>
          </w:p>
        </w:tc>
        <w:tc>
          <w:tcPr>
            <w:tcW w:type="dxa" w:w="850"/>
            <w:shd w:val="clear" w:color="auto" w:fill="EEF3FB"/>
          </w:tcPr>
          <w:p>
            <w:r>
              <w:rPr>
                <w:sz w:val="17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